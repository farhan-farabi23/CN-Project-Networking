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24820" w14:textId="77777777" w:rsidR="00EF5895" w:rsidRPr="004E05C5" w:rsidRDefault="00D71C24" w:rsidP="007405B4">
      <w:pPr>
        <w:jc w:val="center"/>
        <w:rPr>
          <w:b/>
          <w:bCs/>
        </w:rPr>
      </w:pPr>
      <w:r w:rsidRPr="004E05C5">
        <w:rPr>
          <w:b/>
          <w:bCs/>
          <w:sz w:val="28"/>
        </w:rPr>
        <w:t>Cisco Packet Tracer Network Design Project</w:t>
      </w:r>
    </w:p>
    <w:p w14:paraId="743E9F4B" w14:textId="77777777" w:rsidR="004E07F9" w:rsidRDefault="004E07F9" w:rsidP="00A73246"/>
    <w:p w14:paraId="06CA4756" w14:textId="3F6080EB" w:rsidR="00EF5895" w:rsidRPr="004E07F9" w:rsidRDefault="00D71C24" w:rsidP="00A73246">
      <w:pPr>
        <w:rPr>
          <w:rFonts w:asciiTheme="majorHAnsi" w:hAnsiTheme="majorHAnsi" w:cstheme="majorHAnsi"/>
          <w:b/>
          <w:bCs/>
        </w:rPr>
      </w:pPr>
      <w:r w:rsidRPr="004E07F9">
        <w:rPr>
          <w:rFonts w:asciiTheme="majorHAnsi" w:hAnsiTheme="majorHAnsi" w:cstheme="majorHAnsi"/>
          <w:b/>
          <w:bCs/>
        </w:rPr>
        <w:t>Student Information</w:t>
      </w:r>
    </w:p>
    <w:p w14:paraId="191F5189" w14:textId="276DD791" w:rsidR="00EF5895" w:rsidRDefault="00D71C24" w:rsidP="00A73246">
      <w:r>
        <w:t>N</w:t>
      </w:r>
      <w:r>
        <w:t xml:space="preserve">ame: Farhan Rahman </w:t>
      </w:r>
      <w:r>
        <w:t>Farabi</w:t>
      </w:r>
    </w:p>
    <w:p w14:paraId="6187BD73" w14:textId="77777777" w:rsidR="00EF5895" w:rsidRDefault="00D71C24" w:rsidP="00A73246">
      <w:r>
        <w:t>University: Romanian-American University</w:t>
      </w:r>
    </w:p>
    <w:p w14:paraId="2F7BC5F6" w14:textId="77777777" w:rsidR="00EF5895" w:rsidRDefault="00D71C24" w:rsidP="00A73246">
      <w:r>
        <w:t>Course: Computer Networks and Internet</w:t>
      </w:r>
    </w:p>
    <w:p w14:paraId="14378E9B" w14:textId="77777777" w:rsidR="004E05C5" w:rsidRDefault="004E05C5" w:rsidP="00A73246"/>
    <w:p w14:paraId="24F304FB" w14:textId="137E7583" w:rsidR="004E05C5" w:rsidRDefault="00D71C24" w:rsidP="00A73246">
      <w:r>
        <w:t xml:space="preserve">1. </w:t>
      </w:r>
      <w:r w:rsidRPr="00A73246">
        <w:rPr>
          <w:b/>
          <w:bCs/>
        </w:rPr>
        <w:t>Project Overview</w:t>
      </w:r>
      <w:r>
        <w:br/>
        <w:t xml:space="preserve">This project implements a complete network infrastructure for a company with two buildings, each containing three departments. The buildings are connected to an ISP router using serial point‑to‑point links. Each building has its own LAN, running DHCP for automatic host addressing. RIP v2 dynamic routing is used to enable communication between all subnets. Spanning Tree Protocol (STP) is validated on both switches to ensure loop‑free </w:t>
      </w:r>
      <w:r w:rsidR="004D0550">
        <w:t>operation. The</w:t>
      </w:r>
      <w:r>
        <w:t xml:space="preserve"> project includes configuration of routers, switches, PCs, DHCP pools, routing protocols, and verification using pings and routing tables.</w:t>
      </w:r>
      <w:r>
        <w:br/>
      </w:r>
    </w:p>
    <w:p w14:paraId="323B0209" w14:textId="6FA2E200" w:rsidR="007405B4" w:rsidRPr="007405B4" w:rsidRDefault="007405B4" w:rsidP="00A73246">
      <w:pPr>
        <w:rPr>
          <w:b/>
          <w:bCs/>
        </w:rPr>
      </w:pPr>
      <w:r>
        <w:rPr>
          <w:noProof/>
        </w:rPr>
        <w:drawing>
          <wp:inline distT="0" distB="0" distL="0" distR="0" wp14:anchorId="56C4FCC1" wp14:editId="1F58B2C1">
            <wp:extent cx="5486400" cy="2915920"/>
            <wp:effectExtent l="0" t="0" r="0" b="0"/>
            <wp:docPr id="142878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86641" name=""/>
                    <pic:cNvPicPr/>
                  </pic:nvPicPr>
                  <pic:blipFill>
                    <a:blip r:embed="rId6"/>
                    <a:stretch>
                      <a:fillRect/>
                    </a:stretch>
                  </pic:blipFill>
                  <pic:spPr>
                    <a:xfrm>
                      <a:off x="0" y="0"/>
                      <a:ext cx="5486400" cy="2915920"/>
                    </a:xfrm>
                    <a:prstGeom prst="rect">
                      <a:avLst/>
                    </a:prstGeom>
                  </pic:spPr>
                </pic:pic>
              </a:graphicData>
            </a:graphic>
          </wp:inline>
        </w:drawing>
      </w:r>
    </w:p>
    <w:p w14:paraId="5E91D0CF" w14:textId="77777777" w:rsidR="007405B4" w:rsidRDefault="007405B4" w:rsidP="00A73246"/>
    <w:p w14:paraId="4E82653C" w14:textId="5D074F1E" w:rsidR="00EF5895" w:rsidRDefault="00D71C24" w:rsidP="00A73246">
      <w:r>
        <w:t xml:space="preserve">2. </w:t>
      </w:r>
      <w:r w:rsidRPr="00A73246">
        <w:rPr>
          <w:b/>
          <w:bCs/>
        </w:rPr>
        <w:t>Network Topology Description</w:t>
      </w:r>
      <w:r>
        <w:br/>
      </w:r>
      <w:r>
        <w:t>The network consists of:</w:t>
      </w:r>
      <w:r>
        <w:br/>
        <w:t>• One ISP router (R‑ISP)</w:t>
      </w:r>
      <w:r>
        <w:br/>
        <w:t>• Two building routers (R‑B1 and R‑B2)</w:t>
      </w:r>
      <w:r>
        <w:br/>
      </w:r>
      <w:r>
        <w:lastRenderedPageBreak/>
        <w:t>• Two switches (SW‑B1 and SW‑B2)</w:t>
      </w:r>
      <w:r>
        <w:br/>
        <w:t>• Six PCs distributed across two buildings</w:t>
      </w:r>
      <w:r>
        <w:br/>
        <w:t>• Serial WAN connections between buildings and the ISP</w:t>
      </w:r>
      <w:r>
        <w:br/>
        <w:t>• Ethernet LAN connections inside each building</w:t>
      </w:r>
      <w:r>
        <w:br/>
      </w:r>
    </w:p>
    <w:p w14:paraId="728E369E" w14:textId="77777777" w:rsidR="00A73246" w:rsidRDefault="00D71C24" w:rsidP="00A73246">
      <w:r>
        <w:t xml:space="preserve">3. </w:t>
      </w:r>
      <w:r w:rsidRPr="00A73246">
        <w:rPr>
          <w:b/>
          <w:bCs/>
        </w:rPr>
        <w:t>Network Addressing Documentation</w:t>
      </w:r>
      <w:r>
        <w:br/>
      </w:r>
      <w:r>
        <w:t>WAN Subnet #1 – ISP ↔ Building 1</w:t>
      </w:r>
      <w:r>
        <w:br/>
        <w:t>Network ID: 93.1.2.0</w:t>
      </w:r>
      <w:r>
        <w:br/>
        <w:t>1st Host (R‑ISP): 93.1.2.1</w:t>
      </w:r>
      <w:r>
        <w:br/>
        <w:t>2nd Host (R‑B1): 93.1.2.2</w:t>
      </w:r>
      <w:r>
        <w:br/>
        <w:t>Broadcast Address: 93.1.2.3</w:t>
      </w:r>
      <w:r>
        <w:br/>
      </w:r>
      <w:r>
        <w:br/>
        <w:t>WAN Subnet #2 – ISP ↔ Building 2</w:t>
      </w:r>
      <w:r>
        <w:br/>
        <w:t>Network ID: 93.1.2.4</w:t>
      </w:r>
      <w:r>
        <w:br/>
        <w:t>1st Host (R‑ISP): 93.1.2.5</w:t>
      </w:r>
      <w:r>
        <w:br/>
        <w:t>2nd Host (R‑B2): 93.1.2.6</w:t>
      </w:r>
      <w:r>
        <w:br/>
        <w:t>Broadcast Address: 93.1.2.7</w:t>
      </w:r>
    </w:p>
    <w:p w14:paraId="63F606B3" w14:textId="053237AA" w:rsidR="00EF5895" w:rsidRDefault="00D71C24" w:rsidP="00A73246">
      <w:r>
        <w:t>Building 1 LAN – 10.0.1.0/24</w:t>
      </w:r>
      <w:r>
        <w:br/>
        <w:t>Network ID: 10.0.1.0</w:t>
      </w:r>
      <w:r>
        <w:br/>
        <w:t>Gateway: 10.0.1.1</w:t>
      </w:r>
      <w:r>
        <w:br/>
        <w:t>Host Range: 10.0.1.2 – 10.0.1.254</w:t>
      </w:r>
      <w:r>
        <w:br/>
        <w:t>Broadcast: 10.0.1.255</w:t>
      </w:r>
      <w:r>
        <w:br/>
      </w:r>
      <w:r>
        <w:br/>
        <w:t>Building 2 LAN – 10.0.2.0/24</w:t>
      </w:r>
      <w:r>
        <w:br/>
        <w:t>Network ID: 10.0.2.0</w:t>
      </w:r>
      <w:r>
        <w:br/>
        <w:t>Gateway: 10.0.2.1</w:t>
      </w:r>
      <w:r>
        <w:br/>
        <w:t>Host Range: 10.0.2.2 – 10.0.2.254</w:t>
      </w:r>
      <w:r>
        <w:br/>
        <w:t>Broadcast: 10.0.2.255</w:t>
      </w:r>
      <w:r>
        <w:br/>
      </w:r>
    </w:p>
    <w:p w14:paraId="50C89445" w14:textId="77777777" w:rsidR="004C6F5D" w:rsidRDefault="00D71C24" w:rsidP="00A73246">
      <w:r>
        <w:t xml:space="preserve">4. </w:t>
      </w:r>
      <w:r w:rsidRPr="00A73246">
        <w:rPr>
          <w:b/>
          <w:bCs/>
        </w:rPr>
        <w:t>DHCP Configuration</w:t>
      </w:r>
      <w:r>
        <w:br/>
        <w:t>R‑B1 DHCP Configuration:</w:t>
      </w:r>
      <w:r>
        <w:br/>
      </w:r>
      <w:r w:rsidR="003B0AEC">
        <w:rPr>
          <w:noProof/>
        </w:rPr>
        <w:drawing>
          <wp:inline distT="0" distB="0" distL="0" distR="0" wp14:anchorId="0F2FE1B9" wp14:editId="4EF3A822">
            <wp:extent cx="5486400" cy="1605733"/>
            <wp:effectExtent l="0" t="0" r="0" b="0"/>
            <wp:docPr id="201231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10616" name=""/>
                    <pic:cNvPicPr/>
                  </pic:nvPicPr>
                  <pic:blipFill>
                    <a:blip r:embed="rId7"/>
                    <a:stretch>
                      <a:fillRect/>
                    </a:stretch>
                  </pic:blipFill>
                  <pic:spPr>
                    <a:xfrm>
                      <a:off x="0" y="0"/>
                      <a:ext cx="5493994" cy="1607956"/>
                    </a:xfrm>
                    <a:prstGeom prst="rect">
                      <a:avLst/>
                    </a:prstGeom>
                  </pic:spPr>
                </pic:pic>
              </a:graphicData>
            </a:graphic>
          </wp:inline>
        </w:drawing>
      </w:r>
      <w:r>
        <w:br/>
      </w:r>
      <w:r>
        <w:br/>
      </w:r>
    </w:p>
    <w:p w14:paraId="5384AE0E" w14:textId="77777777" w:rsidR="004C6F5D" w:rsidRDefault="00D71C24" w:rsidP="00A73246">
      <w:r>
        <w:lastRenderedPageBreak/>
        <w:t>R‑B2 DHCP Configuration:</w:t>
      </w:r>
    </w:p>
    <w:p w14:paraId="0144B73F" w14:textId="39ECFBCD" w:rsidR="004E05C5" w:rsidRPr="00A73246" w:rsidRDefault="00D71C24" w:rsidP="00A73246">
      <w:pPr>
        <w:rPr>
          <w:b/>
          <w:bCs/>
        </w:rPr>
      </w:pPr>
      <w:r>
        <w:br/>
      </w:r>
      <w:r w:rsidR="004C6F5D">
        <w:rPr>
          <w:noProof/>
        </w:rPr>
        <w:drawing>
          <wp:inline distT="0" distB="0" distL="0" distR="0" wp14:anchorId="60D2D6F1" wp14:editId="5F7817D1">
            <wp:extent cx="5486400" cy="1703705"/>
            <wp:effectExtent l="0" t="0" r="0" b="0"/>
            <wp:docPr id="11738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3948" name=""/>
                    <pic:cNvPicPr/>
                  </pic:nvPicPr>
                  <pic:blipFill>
                    <a:blip r:embed="rId8"/>
                    <a:stretch>
                      <a:fillRect/>
                    </a:stretch>
                  </pic:blipFill>
                  <pic:spPr>
                    <a:xfrm>
                      <a:off x="0" y="0"/>
                      <a:ext cx="5486400" cy="1703705"/>
                    </a:xfrm>
                    <a:prstGeom prst="rect">
                      <a:avLst/>
                    </a:prstGeom>
                  </pic:spPr>
                </pic:pic>
              </a:graphicData>
            </a:graphic>
          </wp:inline>
        </w:drawing>
      </w:r>
      <w:r>
        <w:br/>
      </w:r>
    </w:p>
    <w:p w14:paraId="6B4E75AA" w14:textId="77777777" w:rsidR="004160D8" w:rsidRDefault="00D71C24" w:rsidP="00A73246">
      <w:pPr>
        <w:rPr>
          <w:b/>
          <w:bCs/>
        </w:rPr>
      </w:pPr>
      <w:r>
        <w:t xml:space="preserve">5. </w:t>
      </w:r>
      <w:r w:rsidRPr="00A73246">
        <w:rPr>
          <w:b/>
          <w:bCs/>
        </w:rPr>
        <w:t>RIP v2 Routing Configuration</w:t>
      </w:r>
    </w:p>
    <w:p w14:paraId="0C5E0356" w14:textId="5B2EB916" w:rsidR="00DB6A89" w:rsidRDefault="004160D8" w:rsidP="00A73246">
      <w:pPr>
        <w:rPr>
          <w:b/>
          <w:bCs/>
        </w:rPr>
      </w:pPr>
      <w:r>
        <w:rPr>
          <w:b/>
          <w:bCs/>
        </w:rPr>
        <w:t>R</w:t>
      </w:r>
      <w:r w:rsidR="00771939">
        <w:rPr>
          <w:b/>
          <w:bCs/>
        </w:rPr>
        <w:t>outer</w:t>
      </w:r>
      <w:r>
        <w:rPr>
          <w:b/>
          <w:bCs/>
        </w:rPr>
        <w:t>-</w:t>
      </w:r>
      <w:r w:rsidR="00115AD0">
        <w:rPr>
          <w:b/>
          <w:bCs/>
        </w:rPr>
        <w:t>ISP</w:t>
      </w:r>
      <w:r w:rsidR="00D71C24">
        <w:br/>
      </w:r>
      <w:r w:rsidR="00DB6A89">
        <w:rPr>
          <w:noProof/>
        </w:rPr>
        <w:drawing>
          <wp:inline distT="0" distB="0" distL="0" distR="0" wp14:anchorId="3FF1E54F" wp14:editId="71C7E61E">
            <wp:extent cx="3334188" cy="1531257"/>
            <wp:effectExtent l="0" t="0" r="0" b="0"/>
            <wp:docPr id="47997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75847" name=""/>
                    <pic:cNvPicPr/>
                  </pic:nvPicPr>
                  <pic:blipFill>
                    <a:blip r:embed="rId9"/>
                    <a:stretch>
                      <a:fillRect/>
                    </a:stretch>
                  </pic:blipFill>
                  <pic:spPr>
                    <a:xfrm>
                      <a:off x="0" y="0"/>
                      <a:ext cx="3407746" cy="1565039"/>
                    </a:xfrm>
                    <a:prstGeom prst="rect">
                      <a:avLst/>
                    </a:prstGeom>
                  </pic:spPr>
                </pic:pic>
              </a:graphicData>
            </a:graphic>
          </wp:inline>
        </w:drawing>
      </w:r>
    </w:p>
    <w:p w14:paraId="1375D3C5" w14:textId="07A7CBD8" w:rsidR="00E37744" w:rsidRDefault="00E37744" w:rsidP="00A73246">
      <w:pPr>
        <w:rPr>
          <w:b/>
          <w:bCs/>
        </w:rPr>
      </w:pPr>
      <w:r>
        <w:rPr>
          <w:b/>
          <w:bCs/>
        </w:rPr>
        <w:t>Router-Building1</w:t>
      </w:r>
    </w:p>
    <w:p w14:paraId="541207CF" w14:textId="38A61EC1" w:rsidR="00E37744" w:rsidRPr="00E37744" w:rsidRDefault="00E37744" w:rsidP="00A73246">
      <w:r>
        <w:rPr>
          <w:noProof/>
        </w:rPr>
        <w:drawing>
          <wp:inline distT="0" distB="0" distL="0" distR="0" wp14:anchorId="57F6B23F" wp14:editId="5FD7C74C">
            <wp:extent cx="3367888" cy="1574800"/>
            <wp:effectExtent l="0" t="0" r="4445" b="6350"/>
            <wp:docPr id="1581681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681744" name=""/>
                    <pic:cNvPicPr/>
                  </pic:nvPicPr>
                  <pic:blipFill>
                    <a:blip r:embed="rId10"/>
                    <a:stretch>
                      <a:fillRect/>
                    </a:stretch>
                  </pic:blipFill>
                  <pic:spPr>
                    <a:xfrm>
                      <a:off x="0" y="0"/>
                      <a:ext cx="3391908" cy="1586032"/>
                    </a:xfrm>
                    <a:prstGeom prst="rect">
                      <a:avLst/>
                    </a:prstGeom>
                  </pic:spPr>
                </pic:pic>
              </a:graphicData>
            </a:graphic>
          </wp:inline>
        </w:drawing>
      </w:r>
    </w:p>
    <w:p w14:paraId="062089A8" w14:textId="77777777" w:rsidR="00E37744" w:rsidRDefault="00E37744" w:rsidP="00A73246">
      <w:pPr>
        <w:rPr>
          <w:b/>
          <w:bCs/>
        </w:rPr>
      </w:pPr>
    </w:p>
    <w:p w14:paraId="21970C20" w14:textId="77777777" w:rsidR="00E37744" w:rsidRDefault="00E37744" w:rsidP="00A73246">
      <w:pPr>
        <w:rPr>
          <w:b/>
          <w:bCs/>
        </w:rPr>
      </w:pPr>
    </w:p>
    <w:p w14:paraId="655A90D5" w14:textId="77777777" w:rsidR="00E37744" w:rsidRDefault="00E37744" w:rsidP="00A73246">
      <w:pPr>
        <w:rPr>
          <w:b/>
          <w:bCs/>
        </w:rPr>
      </w:pPr>
    </w:p>
    <w:p w14:paraId="0434E6A7" w14:textId="77777777" w:rsidR="00E37744" w:rsidRDefault="00E37744" w:rsidP="00A73246">
      <w:pPr>
        <w:rPr>
          <w:b/>
          <w:bCs/>
        </w:rPr>
      </w:pPr>
    </w:p>
    <w:p w14:paraId="05A59188" w14:textId="77777777" w:rsidR="00E37744" w:rsidRDefault="00E37744" w:rsidP="00A73246">
      <w:pPr>
        <w:rPr>
          <w:b/>
          <w:bCs/>
        </w:rPr>
      </w:pPr>
    </w:p>
    <w:p w14:paraId="1B23D8FE" w14:textId="7C8140F2" w:rsidR="00DB6A89" w:rsidRDefault="00DB6A89" w:rsidP="00A73246">
      <w:pPr>
        <w:rPr>
          <w:b/>
          <w:bCs/>
        </w:rPr>
      </w:pPr>
      <w:r>
        <w:rPr>
          <w:b/>
          <w:bCs/>
        </w:rPr>
        <w:lastRenderedPageBreak/>
        <w:t>R</w:t>
      </w:r>
      <w:r w:rsidR="00771939">
        <w:rPr>
          <w:b/>
          <w:bCs/>
        </w:rPr>
        <w:t>outer</w:t>
      </w:r>
      <w:r>
        <w:rPr>
          <w:b/>
          <w:bCs/>
        </w:rPr>
        <w:t>-</w:t>
      </w:r>
      <w:r w:rsidR="00771939">
        <w:rPr>
          <w:b/>
          <w:bCs/>
        </w:rPr>
        <w:t>Building2</w:t>
      </w:r>
    </w:p>
    <w:p w14:paraId="3AF73899" w14:textId="77777777" w:rsidR="00E37744" w:rsidRDefault="00DB6A89" w:rsidP="00A73246">
      <w:r>
        <w:rPr>
          <w:noProof/>
        </w:rPr>
        <w:drawing>
          <wp:inline distT="0" distB="0" distL="0" distR="0" wp14:anchorId="45EA2B4B" wp14:editId="2A71D296">
            <wp:extent cx="3628571" cy="1711812"/>
            <wp:effectExtent l="0" t="0" r="0" b="3175"/>
            <wp:docPr id="186457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71970" name=""/>
                    <pic:cNvPicPr/>
                  </pic:nvPicPr>
                  <pic:blipFill>
                    <a:blip r:embed="rId11"/>
                    <a:stretch>
                      <a:fillRect/>
                    </a:stretch>
                  </pic:blipFill>
                  <pic:spPr>
                    <a:xfrm>
                      <a:off x="0" y="0"/>
                      <a:ext cx="3633323" cy="1714054"/>
                    </a:xfrm>
                    <a:prstGeom prst="rect">
                      <a:avLst/>
                    </a:prstGeom>
                  </pic:spPr>
                </pic:pic>
              </a:graphicData>
            </a:graphic>
          </wp:inline>
        </w:drawing>
      </w:r>
    </w:p>
    <w:p w14:paraId="45C37872" w14:textId="33142190" w:rsidR="003C0A8A" w:rsidRDefault="003C0A8A" w:rsidP="00A73246">
      <w:r>
        <w:t xml:space="preserve">Verifying </w:t>
      </w:r>
    </w:p>
    <w:p w14:paraId="3BC355B9" w14:textId="77777777" w:rsidR="003C0A8A" w:rsidRDefault="00597208" w:rsidP="00A73246">
      <w:r>
        <w:rPr>
          <w:noProof/>
        </w:rPr>
        <w:drawing>
          <wp:inline distT="0" distB="0" distL="0" distR="0" wp14:anchorId="097EAEBC" wp14:editId="41E36982">
            <wp:extent cx="3744685" cy="1792161"/>
            <wp:effectExtent l="0" t="0" r="8255" b="0"/>
            <wp:docPr id="921753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53653" name=""/>
                    <pic:cNvPicPr/>
                  </pic:nvPicPr>
                  <pic:blipFill>
                    <a:blip r:embed="rId12"/>
                    <a:stretch>
                      <a:fillRect/>
                    </a:stretch>
                  </pic:blipFill>
                  <pic:spPr>
                    <a:xfrm>
                      <a:off x="0" y="0"/>
                      <a:ext cx="3753773" cy="1796510"/>
                    </a:xfrm>
                    <a:prstGeom prst="rect">
                      <a:avLst/>
                    </a:prstGeom>
                  </pic:spPr>
                </pic:pic>
              </a:graphicData>
            </a:graphic>
          </wp:inline>
        </w:drawing>
      </w:r>
    </w:p>
    <w:p w14:paraId="30169B2F" w14:textId="4C538933" w:rsidR="004E05C5" w:rsidRDefault="00D71C24" w:rsidP="00A73246">
      <w:r>
        <w:br/>
      </w:r>
    </w:p>
    <w:p w14:paraId="549BCA04" w14:textId="77777777" w:rsidR="00731341" w:rsidRDefault="00D71C24" w:rsidP="00A73246">
      <w:pPr>
        <w:rPr>
          <w:b/>
          <w:bCs/>
        </w:rPr>
      </w:pPr>
      <w:r>
        <w:t xml:space="preserve">6. </w:t>
      </w:r>
      <w:r w:rsidRPr="00A73246">
        <w:rPr>
          <w:b/>
          <w:bCs/>
        </w:rPr>
        <w:t>Spanning Tree Verification</w:t>
      </w:r>
    </w:p>
    <w:p w14:paraId="287D331B" w14:textId="77777777" w:rsidR="00731341" w:rsidRDefault="00731341" w:rsidP="00A73246">
      <w:pPr>
        <w:rPr>
          <w:b/>
          <w:bCs/>
        </w:rPr>
      </w:pPr>
      <w:r>
        <w:rPr>
          <w:b/>
          <w:bCs/>
        </w:rPr>
        <w:t>Switch-Building 1</w:t>
      </w:r>
      <w:r w:rsidR="00D71C24">
        <w:br/>
      </w:r>
      <w:r>
        <w:rPr>
          <w:noProof/>
        </w:rPr>
        <w:drawing>
          <wp:inline distT="0" distB="0" distL="0" distR="0" wp14:anchorId="410A4DB1" wp14:editId="11715080">
            <wp:extent cx="3548742" cy="1641293"/>
            <wp:effectExtent l="0" t="0" r="0" b="0"/>
            <wp:docPr id="132558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86860" name=""/>
                    <pic:cNvPicPr/>
                  </pic:nvPicPr>
                  <pic:blipFill>
                    <a:blip r:embed="rId13"/>
                    <a:stretch>
                      <a:fillRect/>
                    </a:stretch>
                  </pic:blipFill>
                  <pic:spPr>
                    <a:xfrm>
                      <a:off x="0" y="0"/>
                      <a:ext cx="3558230" cy="1645681"/>
                    </a:xfrm>
                    <a:prstGeom prst="rect">
                      <a:avLst/>
                    </a:prstGeom>
                  </pic:spPr>
                </pic:pic>
              </a:graphicData>
            </a:graphic>
          </wp:inline>
        </w:drawing>
      </w:r>
    </w:p>
    <w:p w14:paraId="32FF6A3E" w14:textId="77777777" w:rsidR="00731341" w:rsidRDefault="00731341" w:rsidP="00A73246">
      <w:pPr>
        <w:rPr>
          <w:b/>
          <w:bCs/>
        </w:rPr>
      </w:pPr>
    </w:p>
    <w:p w14:paraId="3424D9AF" w14:textId="77777777" w:rsidR="00631465" w:rsidRDefault="00731341" w:rsidP="00A73246">
      <w:pPr>
        <w:rPr>
          <w:b/>
          <w:bCs/>
        </w:rPr>
      </w:pPr>
      <w:r>
        <w:rPr>
          <w:b/>
          <w:bCs/>
        </w:rPr>
        <w:t>Switc</w:t>
      </w:r>
      <w:r w:rsidR="004907D4">
        <w:rPr>
          <w:b/>
          <w:bCs/>
        </w:rPr>
        <w:t>h – Building2</w:t>
      </w:r>
    </w:p>
    <w:p w14:paraId="7ACFAE16" w14:textId="7B33F811" w:rsidR="004E05C5" w:rsidRDefault="00631465" w:rsidP="00A73246">
      <w:r>
        <w:rPr>
          <w:noProof/>
        </w:rPr>
        <w:lastRenderedPageBreak/>
        <w:drawing>
          <wp:inline distT="0" distB="0" distL="0" distR="0" wp14:anchorId="13C0A881" wp14:editId="446DD80E">
            <wp:extent cx="3505200" cy="1701077"/>
            <wp:effectExtent l="0" t="0" r="0" b="0"/>
            <wp:docPr id="117150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05468" name=""/>
                    <pic:cNvPicPr/>
                  </pic:nvPicPr>
                  <pic:blipFill>
                    <a:blip r:embed="rId14"/>
                    <a:stretch>
                      <a:fillRect/>
                    </a:stretch>
                  </pic:blipFill>
                  <pic:spPr>
                    <a:xfrm>
                      <a:off x="0" y="0"/>
                      <a:ext cx="3516675" cy="1706646"/>
                    </a:xfrm>
                    <a:prstGeom prst="rect">
                      <a:avLst/>
                    </a:prstGeom>
                  </pic:spPr>
                </pic:pic>
              </a:graphicData>
            </a:graphic>
          </wp:inline>
        </w:drawing>
      </w:r>
      <w:r w:rsidR="00D71C24">
        <w:br/>
      </w:r>
    </w:p>
    <w:p w14:paraId="79101209" w14:textId="351B7E79" w:rsidR="00EF5895" w:rsidRPr="000D33C8" w:rsidRDefault="00D71C24" w:rsidP="00A73246">
      <w:pPr>
        <w:rPr>
          <w:b/>
          <w:bCs/>
        </w:rPr>
      </w:pPr>
      <w:r>
        <w:t>7</w:t>
      </w:r>
      <w:r>
        <w:t xml:space="preserve">. </w:t>
      </w:r>
      <w:r w:rsidRPr="000D33C8">
        <w:rPr>
          <w:b/>
          <w:bCs/>
        </w:rPr>
        <w:t>Connectivity Testing</w:t>
      </w:r>
    </w:p>
    <w:p w14:paraId="3EEF91B0" w14:textId="42E0A823" w:rsidR="00B44EC5" w:rsidRDefault="00B44EC5" w:rsidP="00A73246"/>
    <w:p w14:paraId="4DEC0BC2" w14:textId="77777777" w:rsidR="00B44EC5" w:rsidRDefault="00B44EC5" w:rsidP="00A73246">
      <w:pPr>
        <w:rPr>
          <w:b/>
          <w:bCs/>
        </w:rPr>
      </w:pPr>
      <w:r>
        <w:rPr>
          <w:b/>
          <w:bCs/>
        </w:rPr>
        <w:t>Buildin1-Pc1</w:t>
      </w:r>
    </w:p>
    <w:p w14:paraId="7890DEE6" w14:textId="0CF92ACF" w:rsidR="00EF5895" w:rsidRDefault="00D71C24" w:rsidP="00A73246">
      <w:r>
        <w:br/>
      </w:r>
      <w:r w:rsidR="00B44EC5">
        <w:rPr>
          <w:noProof/>
        </w:rPr>
        <w:drawing>
          <wp:inline distT="0" distB="0" distL="0" distR="0" wp14:anchorId="23ABBCBB" wp14:editId="7BAA5D54">
            <wp:extent cx="3897085" cy="1989137"/>
            <wp:effectExtent l="0" t="0" r="8255" b="0"/>
            <wp:docPr id="177921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11594" name=""/>
                    <pic:cNvPicPr/>
                  </pic:nvPicPr>
                  <pic:blipFill>
                    <a:blip r:embed="rId15"/>
                    <a:stretch>
                      <a:fillRect/>
                    </a:stretch>
                  </pic:blipFill>
                  <pic:spPr>
                    <a:xfrm>
                      <a:off x="0" y="0"/>
                      <a:ext cx="3908333" cy="1994878"/>
                    </a:xfrm>
                    <a:prstGeom prst="rect">
                      <a:avLst/>
                    </a:prstGeom>
                  </pic:spPr>
                </pic:pic>
              </a:graphicData>
            </a:graphic>
          </wp:inline>
        </w:drawing>
      </w:r>
    </w:p>
    <w:p w14:paraId="5832B084" w14:textId="76EFE095" w:rsidR="000D33C8" w:rsidRDefault="000D33C8" w:rsidP="00A73246">
      <w:pPr>
        <w:rPr>
          <w:b/>
          <w:bCs/>
        </w:rPr>
      </w:pPr>
      <w:r>
        <w:rPr>
          <w:b/>
          <w:bCs/>
        </w:rPr>
        <w:t>Building2-Pc2</w:t>
      </w:r>
    </w:p>
    <w:p w14:paraId="5020D26C" w14:textId="5C812F81" w:rsidR="000D33C8" w:rsidRPr="000D33C8" w:rsidRDefault="000D33C8" w:rsidP="00A73246">
      <w:pPr>
        <w:rPr>
          <w:b/>
          <w:bCs/>
        </w:rPr>
      </w:pPr>
      <w:r>
        <w:rPr>
          <w:noProof/>
        </w:rPr>
        <w:drawing>
          <wp:inline distT="0" distB="0" distL="0" distR="0" wp14:anchorId="6308406D" wp14:editId="6396A8DC">
            <wp:extent cx="3773714" cy="2016142"/>
            <wp:effectExtent l="0" t="0" r="0" b="3175"/>
            <wp:docPr id="1315349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49911" name=""/>
                    <pic:cNvPicPr/>
                  </pic:nvPicPr>
                  <pic:blipFill>
                    <a:blip r:embed="rId16"/>
                    <a:stretch>
                      <a:fillRect/>
                    </a:stretch>
                  </pic:blipFill>
                  <pic:spPr>
                    <a:xfrm>
                      <a:off x="0" y="0"/>
                      <a:ext cx="3777610" cy="2018223"/>
                    </a:xfrm>
                    <a:prstGeom prst="rect">
                      <a:avLst/>
                    </a:prstGeom>
                  </pic:spPr>
                </pic:pic>
              </a:graphicData>
            </a:graphic>
          </wp:inline>
        </w:drawing>
      </w:r>
    </w:p>
    <w:p w14:paraId="68C412AA" w14:textId="77777777" w:rsidR="00EF5895" w:rsidRDefault="00D71C24" w:rsidP="00A73246">
      <w:r>
        <w:br w:type="page"/>
      </w:r>
    </w:p>
    <w:p w14:paraId="1ED3CC40" w14:textId="7363DF20" w:rsidR="00EF5895" w:rsidRDefault="00D71C24" w:rsidP="00A73246">
      <w:r>
        <w:lastRenderedPageBreak/>
        <w:br/>
      </w:r>
    </w:p>
    <w:sectPr w:rsidR="00EF589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5292485">
    <w:abstractNumId w:val="8"/>
  </w:num>
  <w:num w:numId="2" w16cid:durableId="461193061">
    <w:abstractNumId w:val="6"/>
  </w:num>
  <w:num w:numId="3" w16cid:durableId="124853739">
    <w:abstractNumId w:val="5"/>
  </w:num>
  <w:num w:numId="4" w16cid:durableId="1279022978">
    <w:abstractNumId w:val="4"/>
  </w:num>
  <w:num w:numId="5" w16cid:durableId="978456725">
    <w:abstractNumId w:val="7"/>
  </w:num>
  <w:num w:numId="6" w16cid:durableId="1139037341">
    <w:abstractNumId w:val="3"/>
  </w:num>
  <w:num w:numId="7" w16cid:durableId="876704292">
    <w:abstractNumId w:val="2"/>
  </w:num>
  <w:num w:numId="8" w16cid:durableId="1831940190">
    <w:abstractNumId w:val="1"/>
  </w:num>
  <w:num w:numId="9" w16cid:durableId="1255044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3C8"/>
    <w:rsid w:val="00115AD0"/>
    <w:rsid w:val="0015074B"/>
    <w:rsid w:val="0029639D"/>
    <w:rsid w:val="00326F90"/>
    <w:rsid w:val="003B0AEC"/>
    <w:rsid w:val="003C0A8A"/>
    <w:rsid w:val="004160D8"/>
    <w:rsid w:val="00425501"/>
    <w:rsid w:val="004907D4"/>
    <w:rsid w:val="004C6F5D"/>
    <w:rsid w:val="004D0550"/>
    <w:rsid w:val="004E05C5"/>
    <w:rsid w:val="004E07F9"/>
    <w:rsid w:val="00597208"/>
    <w:rsid w:val="00631465"/>
    <w:rsid w:val="00731341"/>
    <w:rsid w:val="007405B4"/>
    <w:rsid w:val="00771939"/>
    <w:rsid w:val="00A73246"/>
    <w:rsid w:val="00AA1D8D"/>
    <w:rsid w:val="00B44EC5"/>
    <w:rsid w:val="00B47730"/>
    <w:rsid w:val="00CB0664"/>
    <w:rsid w:val="00D71C24"/>
    <w:rsid w:val="00DB6A89"/>
    <w:rsid w:val="00E37744"/>
    <w:rsid w:val="00EF58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38CA2A4-70A1-4352-ABE6-A4EE4A965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292</Words>
  <Characters>1669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Farhan Rahman</cp:lastModifiedBy>
  <cp:revision>20</cp:revision>
  <dcterms:created xsi:type="dcterms:W3CDTF">2013-12-23T23:15:00Z</dcterms:created>
  <dcterms:modified xsi:type="dcterms:W3CDTF">2026-03-29T16:02:00Z</dcterms:modified>
  <cp:category/>
</cp:coreProperties>
</file>